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Имя ______________   Класс ______   Дата __________</w:t>
      </w:r>
    </w:p>
    <w:p>
      <w:pPr>
        <w:pStyle w:val="Title"/>
        <w:jc w:val="center"/>
      </w:pPr>
      <w:r>
        <w:rPr>
          <w:sz w:val="28"/>
        </w:rPr>
        <w:t>Умножение и деление в пределах 100 и задачи в одно-два действия</w:t>
      </w:r>
    </w:p>
    <w:p>
      <w:r>
        <w:t>Математика, 3 класс · Вариант А</w:t>
      </w:r>
    </w:p>
    <w:p>
      <w:r>
        <w:rPr>
          <w:i/>
        </w:rPr>
        <w:t>Покажи решение и поясни свой способ. Подсказки помогут. Если что-то не получилось, напиши, на каком шаге возник вопрос.</w:t>
      </w:r>
    </w:p>
    <w:p>
      <w:pPr>
        <w:pStyle w:val="Heading2"/>
      </w:pPr>
      <w:r>
        <w:t>Задание 1</w:t>
      </w:r>
    </w:p>
    <w:p>
      <w:r>
        <w:t>В коробке 4 набора карточек, в каждом наборе по 6 карточек. Сколько всего карточек в коробке? Запиши действие и объясни выбор: «Я выбрал …, потому что …».</w:t>
      </w:r>
    </w:p>
    <w:p>
      <w:r>
        <w:rPr>
          <w:i/>
          <w:color w:val="5A5A5A"/>
        </w:rPr>
        <w:t>Подсказка: Обрати внимание: наборов несколько, и в каждом наборе карточек столько же. Начни объяснение так: «Я выбрал …, потому что …».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2</w:t>
      </w:r>
    </w:p>
    <w:p>
      <w:r>
        <w:t>18 яблок разложили поровну в 3 пакета. Сколько яблок в каждом пакете? Запиши решение и проверку.</w:t>
      </w:r>
    </w:p>
    <w:p>
      <w:r>
        <w:rPr>
          <w:i/>
          <w:color w:val="5A5A5A"/>
        </w:rPr>
        <w:t>Подсказка: Проверку делай обратным действием: проверь, получится ли снова 18. Начни так: «Проверка: …».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3</w:t>
      </w:r>
    </w:p>
    <w:p>
      <w:r>
        <w:t>Петя решал задачу: «В 5 коробках по 8 карандашей. Сколько карандашей в 5 коробках?» Он записал: 8 + 5 = 13. Ответ: 13 карандашей. Найди ошибку, объясни её и запиши верное решение. Объясни, почему так считать нельзя.</w:t>
      </w:r>
    </w:p>
    <w:p>
      <w:r>
        <w:rPr>
          <w:i/>
          <w:color w:val="5A5A5A"/>
        </w:rPr>
        <w:t>Подсказка: Сравни, что означает число 5 и что означает число 8. Начни так: «Петя ошибся, потому что …».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4</w:t>
      </w:r>
    </w:p>
    <w:p>
      <w:r>
        <w:t>В столовой на 2 подноса положили по 9 пирожков, а ещё 14 пирожков осталось в коробке. Сколько всего пирожков? Сначала запиши план: 1) узнать … ; 2) … . Потом запиши решение и проверку. Объясни, почему для первого шага выбрал умножение.</w:t>
      </w:r>
    </w:p>
    <w:p>
      <w:r>
        <w:rPr>
          <w:i/>
          <w:color w:val="5A5A5A"/>
        </w:rPr>
        <w:t>Подсказка: В задаче два шага. Начать план можно так: «1) узнать …». В проверке используй обратные действия.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Подумай и ответь</w:t>
      </w:r>
    </w:p>
    <w:p>
      <w:pPr>
        <w:pStyle w:val="ListBullet"/>
      </w:pPr>
      <w:r>
        <w:t>Как ты выбирал действие в первой задаче? Что тебе помогло?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ListBullet"/>
      </w:pPr>
      <w:r>
        <w:t>Как ты проверял ответ? Что показала проверка?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ListBullet"/>
      </w:pPr>
      <w:r>
        <w:t>Какое задание оказалось трудным и какая подсказка помогла бы тебе больше всего?</w:t>
      </w:r>
    </w:p>
    <w:p>
      <w:r>
        <w:t>________________________________________</w:t>
      </w:r>
    </w:p>
    <w:p>
      <w:r>
        <w:t>________________________________________</w:t>
      </w:r>
    </w:p>
    <w:p>
      <w:r>
        <w:br w:type="page"/>
      </w:r>
    </w:p>
    <w:p>
      <w:r>
        <w:t>Имя ______________   Класс ______   Дата __________</w:t>
      </w:r>
    </w:p>
    <w:p>
      <w:pPr>
        <w:pStyle w:val="Title"/>
        <w:jc w:val="center"/>
      </w:pPr>
      <w:r>
        <w:rPr>
          <w:sz w:val="28"/>
        </w:rPr>
        <w:t>Умножение и деление в пределах 100 и задачи в одно-два действия</w:t>
      </w:r>
    </w:p>
    <w:p>
      <w:r>
        <w:t>Математика, 3 класс · Вариант Б</w:t>
      </w:r>
    </w:p>
    <w:p>
      <w:r>
        <w:rPr>
          <w:i/>
        </w:rPr>
        <w:t>Покажи решение и поясни свой способ. Если что-то не получилось, напиши, на каком шаге возник вопрос.</w:t>
      </w:r>
    </w:p>
    <w:p>
      <w:pPr>
        <w:pStyle w:val="Heading2"/>
      </w:pPr>
      <w:r>
        <w:t>Задание 1</w:t>
      </w:r>
    </w:p>
    <w:p>
      <w:r>
        <w:t>В каждой коробке 8 карандашей. Купили 6 таких коробок. Сколько всего карандашей купили? Запиши действие и объясни, почему выбрал именно это действие.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2</w:t>
      </w:r>
    </w:p>
    <w:p>
      <w:r>
        <w:t>56 яблок разложили поровну в 7 корзин. Сколько яблок в каждой корзине? Запиши решение и проверку.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3</w:t>
      </w:r>
    </w:p>
    <w:p>
      <w:r>
        <w:t>В 5 коробках по 9 фломастеров. Сколько всего фломастеров? Ученик решил так: 5 + 9 = 14 (фломастеров). Найди ошибку, объясни её и запиши верное решение.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4</w:t>
      </w:r>
    </w:p>
    <w:p>
      <w:r>
        <w:t>В магазине на полке 3 коробки по 8 ручек и ещё 15 ручек лежат отдельно. Сколько всего ручек на полке? Сначала запиши план, затем решение и проверку.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Подумай и ответь</w:t>
      </w:r>
    </w:p>
    <w:p>
      <w:pPr>
        <w:pStyle w:val="ListBullet"/>
      </w:pPr>
      <w:r>
        <w:t>Каким способом ты решал каждую задачу и почему выбрал именно его?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ListBullet"/>
      </w:pPr>
      <w:r>
        <w:t>Как ты проверял ответ и помогла ли проверка найти ошибку?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ListBullet"/>
      </w:pPr>
      <w:r>
        <w:t>Что было трудно и какая помощь тебе нужна, чтобы справиться в следующий раз?</w:t>
      </w:r>
    </w:p>
    <w:p>
      <w:r>
        <w:t>________________________________________</w:t>
      </w:r>
    </w:p>
    <w:p>
      <w:r>
        <w:t>________________________________________</w:t>
      </w:r>
    </w:p>
    <w:p>
      <w:r>
        <w:br w:type="page"/>
      </w:r>
    </w:p>
    <w:p>
      <w:r>
        <w:t>Имя ______________   Класс ______   Дата __________</w:t>
      </w:r>
    </w:p>
    <w:p>
      <w:pPr>
        <w:pStyle w:val="Title"/>
        <w:jc w:val="center"/>
      </w:pPr>
      <w:r>
        <w:rPr>
          <w:sz w:val="28"/>
        </w:rPr>
        <w:t>Умножение и деление в пределах 100 и задачи в одно-два действия</w:t>
      </w:r>
    </w:p>
    <w:p>
      <w:r>
        <w:t>Математика, 3 класс · Вариант В</w:t>
      </w:r>
    </w:p>
    <w:p>
      <w:r>
        <w:rPr>
          <w:i/>
        </w:rPr>
        <w:t>Реши задания, объясни свой выбор и проверь себя. Если что-то не получилось, напиши, на каком шаге возник вопрос.</w:t>
      </w:r>
    </w:p>
    <w:p>
      <w:pPr>
        <w:pStyle w:val="Heading2"/>
      </w:pPr>
      <w:r>
        <w:t>Задание 1</w:t>
      </w:r>
    </w:p>
    <w:p>
      <w:r>
        <w:t>В школьной столовой на 9 подносах стоит по 7 стаканов. Сколько всего стаканов? Запиши действие и объясни, почему выбрал умножение.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2</w:t>
      </w:r>
    </w:p>
    <w:p>
      <w:r>
        <w:t>В 5 коробках лежат красные и синие кубики: по 8 красных и по 6 синих в каждой коробке. Сколько всего кубиков? Реши двумя способами и объясни, чем они отличаются.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3</w:t>
      </w:r>
    </w:p>
    <w:p>
      <w:r>
        <w:t>Ученик решал задачу: «В 4 коробках лежат красные и синие шары: по 9 красных и по 5 синих в каждой коробке. Сколько всего шаров?» Он записал: 4 · 9 = 36, 36 + 5 = 41. Найди ошибку, объясни её и запиши верное решение.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Задание 4</w:t>
      </w:r>
    </w:p>
    <w:p>
      <w:r>
        <w:t>В магазине было 50 тетрадей. Продали 6 упаковок по 7 тетрадей. Сколько тетрадей осталось? Не вычисляя, запиши план решения и объясни порядок действий.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Heading2"/>
      </w:pPr>
      <w:r>
        <w:t>Подумай и ответь</w:t>
      </w:r>
    </w:p>
    <w:p>
      <w:pPr>
        <w:pStyle w:val="ListBullet"/>
      </w:pPr>
      <w:r>
        <w:t>Какой способ решения ты выбрал и почему?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ListBullet"/>
      </w:pPr>
      <w:r>
        <w:t>Как ты проверял свой ответ или находил ошибку?</w:t>
      </w:r>
    </w:p>
    <w:p>
      <w:r>
        <w:t>________________________________________</w:t>
      </w:r>
    </w:p>
    <w:p>
      <w:r>
        <w:t>________________________________________</w:t>
      </w:r>
    </w:p>
    <w:p>
      <w:pPr>
        <w:pStyle w:val="ListBullet"/>
      </w:pPr>
      <w:r>
        <w:t>Что было трудно и какая помощь тебе нужна?</w:t>
      </w:r>
    </w:p>
    <w:p>
      <w:r>
        <w:t>________________________________________</w:t>
      </w:r>
    </w:p>
    <w:p>
      <w:r>
        <w:t>________________________________________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